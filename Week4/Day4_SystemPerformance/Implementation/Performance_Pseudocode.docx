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Performance Dashboard — Pseudocode Reference</w:t>
      </w:r>
    </w:p>
    <w:p/>
    <w:p>
      <w:pPr>
        <w:pStyle w:val="Heading1"/>
      </w:pPr>
      <w:r>
        <w:t>Performance Data Model</w:t>
      </w:r>
    </w:p>
    <w:p>
      <w:pPr>
        <w:spacing w:after="20" w:before="0"/>
      </w:pPr>
      <w:r>
        <w:t>interface SystemPerformanceData {</w:t>
      </w:r>
    </w:p>
    <w:p>
      <w:pPr>
        <w:spacing w:after="20" w:before="0"/>
      </w:pPr>
      <w:r>
        <w:t xml:space="preserve">  systemHealth: "healthy" | "degraded" | "critical"</w:t>
      </w:r>
    </w:p>
    <w:p>
      <w:pPr>
        <w:spacing w:after="20" w:before="0"/>
      </w:pPr>
      <w:r>
        <w:t xml:space="preserve">  cpuUsage: number          // percentage 0-100</w:t>
      </w:r>
    </w:p>
    <w:p>
      <w:pPr>
        <w:spacing w:after="20" w:before="0"/>
      </w:pPr>
      <w:r>
        <w:t xml:space="preserve">  memoryUsage: number       // percentage 0-100</w:t>
      </w:r>
    </w:p>
    <w:p>
      <w:pPr>
        <w:spacing w:after="20" w:before="0"/>
      </w:pPr>
      <w:r>
        <w:t xml:space="preserve">  fps: number               // frames per second 0-30</w:t>
      </w:r>
    </w:p>
    <w:p>
      <w:pPr>
        <w:spacing w:after="20" w:before="0"/>
      </w:pPr>
      <w:r>
        <w:t xml:space="preserve">  cameraStatus: "active" | "degraded" | "offline"</w:t>
      </w:r>
    </w:p>
    <w:p>
      <w:pPr>
        <w:spacing w:after="20" w:before="0"/>
      </w:pPr>
      <w:r>
        <w:t xml:space="preserve">  cameraLatency: number     // milliseconds</w:t>
      </w:r>
    </w:p>
    <w:p>
      <w:pPr>
        <w:spacing w:after="20" w:before="0"/>
      </w:pPr>
      <w:r>
        <w:t xml:space="preserve">  detectionLatency: number   // milliseconds</w:t>
      </w:r>
    </w:p>
    <w:p>
      <w:pPr>
        <w:spacing w:after="20" w:before="0"/>
      </w:pPr>
      <w:r>
        <w:t xml:space="preserve">  processedFrames: number</w:t>
      </w:r>
    </w:p>
    <w:p>
      <w:pPr>
        <w:spacing w:after="20" w:before="0"/>
      </w:pPr>
      <w:r>
        <w:t xml:space="preserve">  droppedFrames: number</w:t>
      </w:r>
    </w:p>
    <w:p>
      <w:pPr>
        <w:spacing w:after="20" w:before="0"/>
      </w:pPr>
      <w:r>
        <w:t xml:space="preserve">  avgProcessingTime: number  // milliseconds</w:t>
      </w:r>
    </w:p>
    <w:p>
      <w:pPr>
        <w:spacing w:after="20" w:before="0"/>
      </w:pPr>
      <w:r>
        <w:t xml:space="preserve">  peakMemory: number        // percentage 0-100</w:t>
      </w:r>
    </w:p>
    <w:p>
      <w:pPr>
        <w:spacing w:after="20" w:before="0"/>
      </w:pPr>
      <w:r>
        <w:t xml:space="preserve">  uptime: number            // seconds</w:t>
      </w:r>
    </w:p>
    <w:p>
      <w:pPr>
        <w:spacing w:after="20" w:before="0"/>
      </w:pPr>
      <w:r>
        <w:t xml:space="preserve">  gpuUtilization: number    // percentage 0-100</w:t>
      </w:r>
    </w:p>
    <w:p>
      <w:pPr>
        <w:spacing w:after="20" w:before="0"/>
      </w:pPr>
      <w:r>
        <w:t xml:space="preserve">  aiModelConfidence: number // percentage 0-100</w:t>
      </w:r>
    </w:p>
    <w:p>
      <w:pPr>
        <w:spacing w:after="20" w:before="0"/>
      </w:pPr>
      <w:r>
        <w:t xml:space="preserve">  inferenceTime: number     // milliseconds</w:t>
      </w:r>
    </w:p>
    <w:p>
      <w:pPr>
        <w:spacing w:after="20" w:before="0"/>
      </w:pPr>
      <w:r>
        <w:t xml:space="preserve">  lastModelUpdate: string   // date string</w:t>
      </w:r>
    </w:p>
    <w:p>
      <w:pPr>
        <w:spacing w:after="20" w:before="0"/>
      </w:pPr>
      <w:r>
        <w:t xml:space="preserve">  timeline: { time: string; value: number; label: string }[]</w:t>
      </w:r>
    </w:p>
    <w:p>
      <w:pPr>
        <w:spacing w:after="20" w:before="0"/>
      </w:pPr>
      <w:r>
        <w:t>}</w:t>
      </w:r>
    </w:p>
    <w:p>
      <w:pPr>
        <w:pStyle w:val="Heading1"/>
      </w:pPr>
      <w:r>
        <w:t>Scenario Engine — Performance Delta Processing</w:t>
      </w:r>
    </w:p>
    <w:p>
      <w:pPr>
        <w:spacing w:after="20" w:before="0"/>
      </w:pPr>
      <w:r>
        <w:t>FUNCTION computeDashboard(scenario, elapsed):</w:t>
      </w:r>
    </w:p>
    <w:p>
      <w:pPr>
        <w:spacing w:after="20" w:before="0"/>
      </w:pPr>
      <w:r>
        <w:t xml:space="preserve">  systemPerformance = deepClone(scenario.initialSystemPerformance)</w:t>
      </w:r>
    </w:p>
    <w:p>
      <w:pPr>
        <w:spacing w:after="20" w:before="0"/>
      </w:pPr>
      <w:r>
        <w:t xml:space="preserve">  FOR EACH event IN scenario.events WHERE event.time &lt;= elapsed:</w:t>
      </w:r>
    </w:p>
    <w:p>
      <w:pPr>
        <w:spacing w:after="20" w:before="0"/>
      </w:pPr>
      <w:r>
        <w:t xml:space="preserve">    IF event.delta.performance:</w:t>
      </w:r>
    </w:p>
    <w:p>
      <w:pPr>
        <w:spacing w:after="20" w:before="0"/>
      </w:pPr>
      <w:r>
        <w:t xml:space="preserve">      Object.assign(systemPerformance, event.delta.performance)</w:t>
      </w:r>
    </w:p>
    <w:p>
      <w:pPr>
        <w:spacing w:after="20" w:before="0"/>
      </w:pPr>
      <w:r>
        <w:t xml:space="preserve">      IF event.delta.performance.timeline:</w:t>
      </w:r>
    </w:p>
    <w:p>
      <w:pPr>
        <w:spacing w:after="20" w:before="0"/>
      </w:pPr>
      <w:r>
        <w:t xml:space="preserve">        systemPerformance.timeline = deepClone(event.delta.performance.timeline)</w:t>
      </w:r>
    </w:p>
    <w:p>
      <w:pPr>
        <w:spacing w:after="20" w:before="0"/>
      </w:pPr>
      <w:r>
        <w:t xml:space="preserve">  RETURN { ...dashboard, systemPerformance }</w:t>
      </w:r>
    </w:p>
    <w:p>
      <w:pPr>
        <w:pStyle w:val="Heading1"/>
      </w:pPr>
      <w:r>
        <w:t>Component — System Performance Card</w:t>
      </w:r>
    </w:p>
    <w:p>
      <w:pPr>
        <w:spacing w:after="20" w:before="0"/>
      </w:pPr>
      <w:r>
        <w:t>COMPONENT SystemPerformanceCard({ data: SystemPerformanceData }):</w:t>
      </w:r>
    </w:p>
    <w:p>
      <w:pPr>
        <w:spacing w:after="20" w:before="0"/>
      </w:pPr>
      <w:r>
        <w:t xml:space="preserve">  RENDER:</w:t>
      </w:r>
    </w:p>
    <w:p>
      <w:pPr>
        <w:spacing w:after="20" w:before="0"/>
      </w:pPr>
      <w:r>
        <w:t xml:space="preserve">    Card container with border</w:t>
      </w:r>
    </w:p>
    <w:p>
      <w:pPr>
        <w:spacing w:after="20" w:before="0"/>
      </w:pPr>
      <w:r>
        <w:t xml:space="preserve">      Header: "System Performance" title + health status badge</w:t>
      </w:r>
    </w:p>
    <w:p>
      <w:pPr>
        <w:spacing w:after="20" w:before="0"/>
      </w:pPr>
      <w:r>
        <w:t xml:space="preserve">      Section 1: System Health</w:t>
      </w:r>
    </w:p>
    <w:p>
      <w:pPr>
        <w:spacing w:after="20" w:before="0"/>
      </w:pPr>
      <w:r>
        <w:t xml:space="preserve">        Overall status, AI model confidence, last model update</w:t>
      </w:r>
    </w:p>
    <w:p>
      <w:pPr>
        <w:spacing w:after="20" w:before="0"/>
      </w:pPr>
      <w:r>
        <w:t xml:space="preserve">      Section 2: Live Performance</w:t>
      </w:r>
    </w:p>
    <w:p>
      <w:pPr>
        <w:spacing w:after="20" w:before="0"/>
      </w:pPr>
      <w:r>
        <w:t xml:space="preserve">        CPU bar (green/orange/red at 50%/70%)</w:t>
      </w:r>
    </w:p>
    <w:p>
      <w:pPr>
        <w:spacing w:after="20" w:before="0"/>
      </w:pPr>
      <w:r>
        <w:t xml:space="preserve">        Memory bar (green/orange/red at 50%/70%)</w:t>
      </w:r>
    </w:p>
    <w:p>
      <w:pPr>
        <w:spacing w:after="20" w:before="0"/>
      </w:pPr>
      <w:r>
        <w:t xml:space="preserve">        FPS bar (green/orange/red at 27/22)</w:t>
      </w:r>
    </w:p>
    <w:p>
      <w:pPr>
        <w:spacing w:after="20" w:before="0"/>
      </w:pPr>
      <w:r>
        <w:t xml:space="preserve">      Section 3: Camera Status</w:t>
      </w:r>
    </w:p>
    <w:p>
      <w:pPr>
        <w:spacing w:after="20" w:before="0"/>
      </w:pPr>
      <w:r>
        <w:t xml:space="preserve">        Camera indicator, latency, detection latency</w:t>
      </w:r>
    </w:p>
    <w:p>
      <w:pPr>
        <w:spacing w:after="20" w:before="0"/>
      </w:pPr>
      <w:r>
        <w:t xml:space="preserve">      Section 4: Session Metrics</w:t>
      </w:r>
    </w:p>
    <w:p>
      <w:pPr>
        <w:spacing w:after="20" w:before="0"/>
      </w:pPr>
      <w:r>
        <w:t xml:space="preserve">        Processed/dropped frames, avg processing, peak mem, uptime</w:t>
      </w:r>
    </w:p>
    <w:p>
      <w:pPr>
        <w:spacing w:after="20" w:before="0"/>
      </w:pPr>
      <w:r>
        <w:t xml:space="preserve">      Section 5: Resource Monitor</w:t>
      </w:r>
    </w:p>
    <w:p>
      <w:pPr>
        <w:spacing w:after="20" w:before="0"/>
      </w:pPr>
      <w:r>
        <w:t xml:space="preserve">        GPU util, inference time, confidence, model version</w:t>
      </w:r>
    </w:p>
    <w:p>
      <w:pPr>
        <w:spacing w:after="20" w:before="0"/>
      </w:pPr>
      <w:r>
        <w:t xml:space="preserve">      Section 6: Performance Timeline</w:t>
      </w:r>
    </w:p>
    <w:p>
      <w:pPr>
        <w:spacing w:after="20" w:before="0"/>
      </w:pPr>
      <w:r>
        <w:t xml:space="preserve">        Mini bar chart with hover tooltips</w:t>
      </w:r>
    </w:p>
    <w:p>
      <w:pPr>
        <w:spacing w:after="20" w:before="0"/>
      </w:pPr>
      <w:r>
        <w:t xml:space="preserve">      Section 7: AI Performance Summary</w:t>
      </w:r>
    </w:p>
    <w:p>
      <w:pPr>
        <w:spacing w:after="20" w:before="0"/>
      </w:pPr>
      <w:r>
        <w:t xml:space="preserve">        2-column grid of key metrics</w:t>
      </w:r>
    </w:p>
    <w:p>
      <w:pPr>
        <w:pStyle w:val="Heading1"/>
      </w:pPr>
      <w:r>
        <w:t>Threshold-Based Color Coding</w:t>
      </w:r>
    </w:p>
    <w:p>
      <w:pPr>
        <w:spacing w:after="20" w:before="0"/>
      </w:pPr>
      <w:r>
        <w:t>FUNCTION barColor(value, type):</w:t>
      </w:r>
    </w:p>
    <w:p>
      <w:pPr>
        <w:spacing w:after="20" w:before="0"/>
      </w:pPr>
      <w:r>
        <w:t xml:space="preserve">  IF type = "cpu" OR type = "memory":</w:t>
      </w:r>
    </w:p>
    <w:p>
      <w:pPr>
        <w:spacing w:after="20" w:before="0"/>
      </w:pPr>
      <w:r>
        <w:t xml:space="preserve">    IF value &gt; 70: RETURN RED</w:t>
      </w:r>
    </w:p>
    <w:p>
      <w:pPr>
        <w:spacing w:after="20" w:before="0"/>
      </w:pPr>
      <w:r>
        <w:t xml:space="preserve">    IF value &gt; 50: RETURN ORANGE</w:t>
      </w:r>
    </w:p>
    <w:p>
      <w:pPr>
        <w:spacing w:after="20" w:before="0"/>
      </w:pPr>
      <w:r>
        <w:t xml:space="preserve">    RETURN GREEN (primary)</w:t>
      </w:r>
    </w:p>
    <w:p>
      <w:pPr>
        <w:spacing w:after="20" w:before="0"/>
      </w:pPr>
      <w:r>
        <w:t xml:space="preserve">  IF type = "fps":</w:t>
      </w:r>
    </w:p>
    <w:p>
      <w:pPr>
        <w:spacing w:after="20" w:before="0"/>
      </w:pPr>
      <w:r>
        <w:t xml:space="preserve">    IF value &lt; 20: RETURN RED</w:t>
      </w:r>
    </w:p>
    <w:p>
      <w:pPr>
        <w:spacing w:after="20" w:before="0"/>
      </w:pPr>
      <w:r>
        <w:t xml:space="preserve">    IF value &lt; 25: RETURN ORANGE</w:t>
      </w:r>
    </w:p>
    <w:p>
      <w:pPr>
        <w:spacing w:after="20" w:before="0"/>
      </w:pPr>
      <w:r>
        <w:t xml:space="preserve">    RETURN GREEN</w:t>
      </w:r>
    </w:p>
    <w:p>
      <w:pPr>
        <w:spacing w:after="20" w:before="0"/>
      </w:pPr>
      <w:r>
        <w:t xml:space="preserve">  IF type = "droppedFrames":</w:t>
      </w:r>
    </w:p>
    <w:p>
      <w:pPr>
        <w:spacing w:after="20" w:before="0"/>
      </w:pPr>
      <w:r>
        <w:t xml:space="preserve">    IF value &gt; 40: RETURN RED</w:t>
      </w:r>
    </w:p>
    <w:p>
      <w:pPr>
        <w:spacing w:after="20" w:before="0"/>
      </w:pPr>
      <w:r>
        <w:t xml:space="preserve">    IF value &gt; 20: RETURN ORANGE</w:t>
      </w:r>
    </w:p>
    <w:p>
      <w:pPr>
        <w:spacing w:after="20" w:before="0"/>
      </w:pPr>
      <w:r>
        <w:t xml:space="preserve">    RETURN GREEN</w:t>
      </w:r>
    </w:p>
    <w:p>
      <w:pPr>
        <w:spacing w:after="20" w:before="0"/>
      </w:pPr>
      <w:r>
        <w:t xml:space="preserve">  IF type = "latency":</w:t>
      </w:r>
    </w:p>
    <w:p>
      <w:pPr>
        <w:spacing w:after="20" w:before="0"/>
      </w:pPr>
      <w:r>
        <w:t xml:space="preserve">    IF value &gt; 30: RETURN RED</w:t>
      </w:r>
    </w:p>
    <w:p>
      <w:pPr>
        <w:spacing w:after="20" w:before="0"/>
      </w:pPr>
      <w:r>
        <w:t xml:space="preserve">    IF value &gt; 15: RETURN ORANGE</w:t>
      </w:r>
    </w:p>
    <w:p>
      <w:pPr>
        <w:spacing w:after="20" w:before="0"/>
      </w:pPr>
      <w:r>
        <w:t xml:space="preserve">    RETURN GREEN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